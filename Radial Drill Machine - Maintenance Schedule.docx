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5C0AD" w14:textId="77777777" w:rsidR="00AF5E7B" w:rsidRDefault="00C603F7">
      <w:pPr>
        <w:jc w:val="center"/>
      </w:pPr>
      <w:r>
        <w:rPr>
          <w:b/>
          <w:sz w:val="32"/>
        </w:rPr>
        <w:t>KITCHEN &amp; WALKER KW RADIAL DRILLING MACHINE</w:t>
      </w:r>
      <w:r>
        <w:rPr>
          <w:b/>
          <w:sz w:val="32"/>
        </w:rPr>
        <w:br/>
        <w:t>MAINTENANCE SCHEDULE</w:t>
      </w:r>
    </w:p>
    <w:p w14:paraId="4A8D9BD1" w14:textId="77777777" w:rsidR="00AF5E7B" w:rsidRDefault="00C603F7">
      <w:pPr>
        <w:jc w:val="center"/>
      </w:pPr>
      <w:r>
        <w:rPr>
          <w:b/>
          <w:sz w:val="18"/>
        </w:rPr>
        <w:t>Preventive maintenance checklist - workshop 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2"/>
        <w:gridCol w:w="3882"/>
        <w:gridCol w:w="3882"/>
        <w:gridCol w:w="3882"/>
      </w:tblGrid>
      <w:tr w:rsidR="00AF5E7B" w14:paraId="4D90998F" w14:textId="77777777">
        <w:trPr>
          <w:jc w:val="center"/>
        </w:trPr>
        <w:tc>
          <w:tcPr>
            <w:tcW w:w="3884" w:type="dxa"/>
            <w:vAlign w:val="center"/>
          </w:tcPr>
          <w:p w14:paraId="359F7B24" w14:textId="77777777" w:rsidR="00AF5E7B" w:rsidRDefault="00C603F7">
            <w:r>
              <w:t>Machine:</w:t>
            </w:r>
            <w:r>
              <w:br/>
              <w:t>Kitchen &amp; Walker KW Radial Drilling Machine</w:t>
            </w:r>
          </w:p>
        </w:tc>
        <w:tc>
          <w:tcPr>
            <w:tcW w:w="3884" w:type="dxa"/>
            <w:vAlign w:val="center"/>
          </w:tcPr>
          <w:p w14:paraId="4243E23B" w14:textId="77777777" w:rsidR="00AF5E7B" w:rsidRDefault="00C603F7">
            <w:r>
              <w:t>Asset No.:</w:t>
            </w:r>
            <w:r>
              <w:br/>
              <w:t>____________</w:t>
            </w:r>
          </w:p>
        </w:tc>
        <w:tc>
          <w:tcPr>
            <w:tcW w:w="3884" w:type="dxa"/>
            <w:vAlign w:val="center"/>
          </w:tcPr>
          <w:p w14:paraId="414AB638" w14:textId="2C7A8C01" w:rsidR="00AF5E7B" w:rsidRDefault="00C603F7">
            <w:r>
              <w:t>Location:</w:t>
            </w:r>
            <w:r w:rsidR="00007C30">
              <w:t xml:space="preserve"> ABU DHABI</w:t>
            </w:r>
            <w:r>
              <w:br/>
              <w:t>____________</w:t>
            </w:r>
          </w:p>
        </w:tc>
        <w:tc>
          <w:tcPr>
            <w:tcW w:w="3884" w:type="dxa"/>
            <w:vAlign w:val="center"/>
          </w:tcPr>
          <w:p w14:paraId="6A3D5271" w14:textId="23C85D39" w:rsidR="00AF5E7B" w:rsidRDefault="00C603F7">
            <w:r>
              <w:t>Prepared by:</w:t>
            </w:r>
            <w:r w:rsidR="00007C30">
              <w:t xml:space="preserve"> PRAKASH GIRI</w:t>
            </w:r>
            <w:r>
              <w:br/>
              <w:t>____________</w:t>
            </w:r>
          </w:p>
        </w:tc>
      </w:tr>
      <w:tr w:rsidR="00AF5E7B" w14:paraId="3E98A4C2" w14:textId="77777777">
        <w:trPr>
          <w:jc w:val="center"/>
        </w:trPr>
        <w:tc>
          <w:tcPr>
            <w:tcW w:w="3884" w:type="dxa"/>
            <w:vAlign w:val="center"/>
          </w:tcPr>
          <w:p w14:paraId="3F5FDAFE" w14:textId="74F58C7C" w:rsidR="00AF5E7B" w:rsidRDefault="00C603F7">
            <w:r>
              <w:t>Serial No.:</w:t>
            </w:r>
            <w:r w:rsidR="00007C30">
              <w:t xml:space="preserve"> 2012 08 303</w:t>
            </w:r>
            <w:r>
              <w:br/>
              <w:t>____________</w:t>
            </w:r>
          </w:p>
        </w:tc>
        <w:tc>
          <w:tcPr>
            <w:tcW w:w="3884" w:type="dxa"/>
            <w:vAlign w:val="center"/>
          </w:tcPr>
          <w:p w14:paraId="5B610628" w14:textId="77777777" w:rsidR="00AF5E7B" w:rsidRDefault="00C603F7">
            <w:r>
              <w:t>Department:</w:t>
            </w:r>
            <w:r>
              <w:br/>
              <w:t>____________</w:t>
            </w:r>
          </w:p>
        </w:tc>
        <w:tc>
          <w:tcPr>
            <w:tcW w:w="3884" w:type="dxa"/>
            <w:vAlign w:val="center"/>
          </w:tcPr>
          <w:p w14:paraId="34361C1A" w14:textId="77777777" w:rsidR="00AF5E7B" w:rsidRDefault="00C603F7">
            <w:r>
              <w:t>Issue Date:</w:t>
            </w:r>
            <w:r>
              <w:br/>
              <w:t>____________</w:t>
            </w:r>
          </w:p>
        </w:tc>
        <w:tc>
          <w:tcPr>
            <w:tcW w:w="3884" w:type="dxa"/>
            <w:vAlign w:val="center"/>
          </w:tcPr>
          <w:p w14:paraId="1AE0D6AF" w14:textId="77777777" w:rsidR="00AF5E7B" w:rsidRDefault="00C603F7">
            <w:r>
              <w:t>Revision:</w:t>
            </w:r>
            <w:r>
              <w:br/>
              <w:t>00</w:t>
            </w:r>
          </w:p>
        </w:tc>
      </w:tr>
    </w:tbl>
    <w:p w14:paraId="00F56E43" w14:textId="77777777" w:rsidR="00AF5E7B" w:rsidRDefault="00AF5E7B"/>
    <w:p w14:paraId="6293B443" w14:textId="77777777" w:rsidR="00AF5E7B" w:rsidRDefault="00C603F7">
      <w:r>
        <w:rPr>
          <w:b/>
          <w:sz w:val="22"/>
        </w:rPr>
        <w:t>Maintenance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3528"/>
        <w:gridCol w:w="6552"/>
        <w:gridCol w:w="1944"/>
        <w:gridCol w:w="1728"/>
      </w:tblGrid>
      <w:tr w:rsidR="00AF5E7B" w14:paraId="1E8BA00B" w14:textId="77777777">
        <w:trPr>
          <w:jc w:val="center"/>
        </w:trPr>
        <w:tc>
          <w:tcPr>
            <w:tcW w:w="1512" w:type="dxa"/>
            <w:shd w:val="clear" w:color="auto" w:fill="D9EAF7"/>
            <w:vAlign w:val="center"/>
          </w:tcPr>
          <w:p w14:paraId="577769D2" w14:textId="77777777" w:rsidR="00AF5E7B" w:rsidRDefault="00C603F7">
            <w:r>
              <w:rPr>
                <w:b/>
              </w:rPr>
              <w:t>Frequency</w:t>
            </w:r>
          </w:p>
        </w:tc>
        <w:tc>
          <w:tcPr>
            <w:tcW w:w="3528" w:type="dxa"/>
            <w:shd w:val="clear" w:color="auto" w:fill="D9EAF7"/>
            <w:vAlign w:val="center"/>
          </w:tcPr>
          <w:p w14:paraId="1B238FC8" w14:textId="77777777" w:rsidR="00AF5E7B" w:rsidRDefault="00C603F7">
            <w:r>
              <w:rPr>
                <w:b/>
              </w:rPr>
              <w:t>Maintenance activity</w:t>
            </w:r>
          </w:p>
        </w:tc>
        <w:tc>
          <w:tcPr>
            <w:tcW w:w="6552" w:type="dxa"/>
            <w:shd w:val="clear" w:color="auto" w:fill="D9EAF7"/>
            <w:vAlign w:val="center"/>
          </w:tcPr>
          <w:p w14:paraId="3E4FB41D" w14:textId="77777777" w:rsidR="00AF5E7B" w:rsidRDefault="00C603F7">
            <w:r>
              <w:rPr>
                <w:b/>
              </w:rPr>
              <w:t>Method / acceptance criteria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12BD88D1" w14:textId="77777777" w:rsidR="00AF5E7B" w:rsidRDefault="00C603F7">
            <w:r>
              <w:rPr>
                <w:b/>
              </w:rPr>
              <w:t>Responsibility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0C3669F5" w14:textId="77777777" w:rsidR="00AF5E7B" w:rsidRDefault="00C603F7">
            <w:r>
              <w:rPr>
                <w:b/>
              </w:rPr>
              <w:t>Record / Date</w:t>
            </w:r>
          </w:p>
        </w:tc>
      </w:tr>
      <w:tr w:rsidR="00AF5E7B" w14:paraId="64294A02" w14:textId="77777777">
        <w:trPr>
          <w:jc w:val="center"/>
        </w:trPr>
        <w:tc>
          <w:tcPr>
            <w:tcW w:w="1512" w:type="dxa"/>
            <w:vAlign w:val="center"/>
          </w:tcPr>
          <w:p w14:paraId="6D8776C6" w14:textId="77777777" w:rsidR="00AF5E7B" w:rsidRDefault="00C603F7">
            <w:r>
              <w:t>Daily / Before use</w:t>
            </w:r>
          </w:p>
        </w:tc>
        <w:tc>
          <w:tcPr>
            <w:tcW w:w="3528" w:type="dxa"/>
            <w:vAlign w:val="center"/>
          </w:tcPr>
          <w:p w14:paraId="00E46D4A" w14:textId="77777777" w:rsidR="00AF5E7B" w:rsidRDefault="00C603F7">
            <w:r>
              <w:t>Clean machine, table, base and working area; remove swarf/chips.</w:t>
            </w:r>
          </w:p>
        </w:tc>
        <w:tc>
          <w:tcPr>
            <w:tcW w:w="6552" w:type="dxa"/>
            <w:vAlign w:val="center"/>
          </w:tcPr>
          <w:p w14:paraId="56415DF6" w14:textId="77777777" w:rsidR="00AF5E7B" w:rsidRDefault="00C603F7">
            <w:r>
              <w:t>Machine clean and free from swarf. Do not blow chips towards bearings, slides or electrical equipment.</w:t>
            </w:r>
          </w:p>
        </w:tc>
        <w:tc>
          <w:tcPr>
            <w:tcW w:w="1944" w:type="dxa"/>
            <w:vAlign w:val="center"/>
          </w:tcPr>
          <w:p w14:paraId="24BE9B69" w14:textId="77777777" w:rsidR="00AF5E7B" w:rsidRDefault="00C603F7">
            <w:r>
              <w:t>Operator</w:t>
            </w:r>
          </w:p>
        </w:tc>
        <w:tc>
          <w:tcPr>
            <w:tcW w:w="1728" w:type="dxa"/>
            <w:vAlign w:val="center"/>
          </w:tcPr>
          <w:p w14:paraId="3F5CBF72" w14:textId="77777777" w:rsidR="00AF5E7B" w:rsidRDefault="00AF5E7B"/>
        </w:tc>
      </w:tr>
      <w:tr w:rsidR="00AF5E7B" w14:paraId="2B8B5D3E" w14:textId="77777777">
        <w:trPr>
          <w:jc w:val="center"/>
        </w:trPr>
        <w:tc>
          <w:tcPr>
            <w:tcW w:w="1512" w:type="dxa"/>
            <w:vAlign w:val="center"/>
          </w:tcPr>
          <w:p w14:paraId="1F092783" w14:textId="77777777" w:rsidR="00AF5E7B" w:rsidRDefault="00C603F7">
            <w:r>
              <w:t>Daily / Before use</w:t>
            </w:r>
          </w:p>
        </w:tc>
        <w:tc>
          <w:tcPr>
            <w:tcW w:w="3528" w:type="dxa"/>
            <w:vAlign w:val="center"/>
          </w:tcPr>
          <w:p w14:paraId="3D3D9EF0" w14:textId="77777777" w:rsidR="00AF5E7B" w:rsidRDefault="00C603F7">
            <w:r>
              <w:t>Check guards, controls, emergency stop and interlocks (where fitted).</w:t>
            </w:r>
          </w:p>
        </w:tc>
        <w:tc>
          <w:tcPr>
            <w:tcW w:w="6552" w:type="dxa"/>
            <w:vAlign w:val="center"/>
          </w:tcPr>
          <w:p w14:paraId="00072892" w14:textId="77777777" w:rsidR="00AF5E7B" w:rsidRDefault="00C603F7">
            <w:r>
              <w:t>All safety devices secure and operating correctly before use.</w:t>
            </w:r>
          </w:p>
        </w:tc>
        <w:tc>
          <w:tcPr>
            <w:tcW w:w="1944" w:type="dxa"/>
            <w:vAlign w:val="center"/>
          </w:tcPr>
          <w:p w14:paraId="2DAC122D" w14:textId="77777777" w:rsidR="00AF5E7B" w:rsidRDefault="00C603F7">
            <w:r>
              <w:t>Operator</w:t>
            </w:r>
          </w:p>
        </w:tc>
        <w:tc>
          <w:tcPr>
            <w:tcW w:w="1728" w:type="dxa"/>
            <w:vAlign w:val="center"/>
          </w:tcPr>
          <w:p w14:paraId="3D421779" w14:textId="77777777" w:rsidR="00AF5E7B" w:rsidRDefault="00AF5E7B"/>
        </w:tc>
      </w:tr>
      <w:tr w:rsidR="00AF5E7B" w14:paraId="23E8CF74" w14:textId="77777777">
        <w:trPr>
          <w:jc w:val="center"/>
        </w:trPr>
        <w:tc>
          <w:tcPr>
            <w:tcW w:w="1512" w:type="dxa"/>
            <w:vAlign w:val="center"/>
          </w:tcPr>
          <w:p w14:paraId="1C84D6A9" w14:textId="77777777" w:rsidR="00AF5E7B" w:rsidRDefault="00C603F7">
            <w:r>
              <w:t>Daily / Before use</w:t>
            </w:r>
          </w:p>
        </w:tc>
        <w:tc>
          <w:tcPr>
            <w:tcW w:w="3528" w:type="dxa"/>
            <w:vAlign w:val="center"/>
          </w:tcPr>
          <w:p w14:paraId="2F2BE1A5" w14:textId="77777777" w:rsidR="00AF5E7B" w:rsidRDefault="00C603F7">
            <w:r>
              <w:t>Inspect spindle, chuck/arbor and tool holding condition.</w:t>
            </w:r>
          </w:p>
        </w:tc>
        <w:tc>
          <w:tcPr>
            <w:tcW w:w="6552" w:type="dxa"/>
            <w:vAlign w:val="center"/>
          </w:tcPr>
          <w:p w14:paraId="417C3F06" w14:textId="77777777" w:rsidR="00AF5E7B" w:rsidRDefault="00C603F7">
            <w:r>
              <w:t>No visible damage, abnormal looseness or insecure tooling.</w:t>
            </w:r>
          </w:p>
        </w:tc>
        <w:tc>
          <w:tcPr>
            <w:tcW w:w="1944" w:type="dxa"/>
            <w:vAlign w:val="center"/>
          </w:tcPr>
          <w:p w14:paraId="568A98FA" w14:textId="77777777" w:rsidR="00AF5E7B" w:rsidRDefault="00C603F7">
            <w:r>
              <w:t>Operator</w:t>
            </w:r>
          </w:p>
        </w:tc>
        <w:tc>
          <w:tcPr>
            <w:tcW w:w="1728" w:type="dxa"/>
            <w:vAlign w:val="center"/>
          </w:tcPr>
          <w:p w14:paraId="1E1B99D2" w14:textId="77777777" w:rsidR="00AF5E7B" w:rsidRDefault="00AF5E7B"/>
        </w:tc>
      </w:tr>
      <w:tr w:rsidR="00AF5E7B" w14:paraId="5BE71987" w14:textId="77777777">
        <w:trPr>
          <w:jc w:val="center"/>
        </w:trPr>
        <w:tc>
          <w:tcPr>
            <w:tcW w:w="1512" w:type="dxa"/>
            <w:vAlign w:val="center"/>
          </w:tcPr>
          <w:p w14:paraId="356B5787" w14:textId="77777777" w:rsidR="00AF5E7B" w:rsidRDefault="00C603F7">
            <w:r>
              <w:t>Daily / Before use</w:t>
            </w:r>
          </w:p>
        </w:tc>
        <w:tc>
          <w:tcPr>
            <w:tcW w:w="3528" w:type="dxa"/>
            <w:vAlign w:val="center"/>
          </w:tcPr>
          <w:p w14:paraId="7209AD55" w14:textId="77777777" w:rsidR="00AF5E7B" w:rsidRDefault="00C603F7">
            <w:r>
              <w:t>Check lubrication/oil levels and visible leaks.</w:t>
            </w:r>
          </w:p>
        </w:tc>
        <w:tc>
          <w:tcPr>
            <w:tcW w:w="6552" w:type="dxa"/>
            <w:vAlign w:val="center"/>
          </w:tcPr>
          <w:p w14:paraId="784B872B" w14:textId="77777777" w:rsidR="00AF5E7B" w:rsidRDefault="00C603F7">
            <w:r>
              <w:t>Levels within machine markings; no abnormal leakage. Use only the lubricant specified for the machine.</w:t>
            </w:r>
          </w:p>
        </w:tc>
        <w:tc>
          <w:tcPr>
            <w:tcW w:w="1944" w:type="dxa"/>
            <w:vAlign w:val="center"/>
          </w:tcPr>
          <w:p w14:paraId="048D6F0A" w14:textId="77777777" w:rsidR="00AF5E7B" w:rsidRDefault="00C603F7">
            <w:r>
              <w:t>Operator</w:t>
            </w:r>
          </w:p>
        </w:tc>
        <w:tc>
          <w:tcPr>
            <w:tcW w:w="1728" w:type="dxa"/>
            <w:vAlign w:val="center"/>
          </w:tcPr>
          <w:p w14:paraId="40E99432" w14:textId="77777777" w:rsidR="00AF5E7B" w:rsidRDefault="00AF5E7B"/>
        </w:tc>
      </w:tr>
      <w:tr w:rsidR="00AF5E7B" w14:paraId="66FDCF3E" w14:textId="77777777">
        <w:trPr>
          <w:jc w:val="center"/>
        </w:trPr>
        <w:tc>
          <w:tcPr>
            <w:tcW w:w="1512" w:type="dxa"/>
            <w:vAlign w:val="center"/>
          </w:tcPr>
          <w:p w14:paraId="4BCB484D" w14:textId="77777777" w:rsidR="00AF5E7B" w:rsidRDefault="00C603F7">
            <w:r>
              <w:t>Daily / During use</w:t>
            </w:r>
          </w:p>
        </w:tc>
        <w:tc>
          <w:tcPr>
            <w:tcW w:w="3528" w:type="dxa"/>
            <w:vAlign w:val="center"/>
          </w:tcPr>
          <w:p w14:paraId="50A1A044" w14:textId="77777777" w:rsidR="00AF5E7B" w:rsidRDefault="00C603F7">
            <w:r>
              <w:t>Observe noise, vibration and temperature.</w:t>
            </w:r>
          </w:p>
        </w:tc>
        <w:tc>
          <w:tcPr>
            <w:tcW w:w="6552" w:type="dxa"/>
            <w:vAlign w:val="center"/>
          </w:tcPr>
          <w:p w14:paraId="638E38ED" w14:textId="77777777" w:rsidR="00AF5E7B" w:rsidRDefault="00C603F7">
            <w:r>
              <w:t>Stop and report abnormal noise, vibration, overheating or smell.</w:t>
            </w:r>
          </w:p>
        </w:tc>
        <w:tc>
          <w:tcPr>
            <w:tcW w:w="1944" w:type="dxa"/>
            <w:vAlign w:val="center"/>
          </w:tcPr>
          <w:p w14:paraId="622ACF56" w14:textId="77777777" w:rsidR="00AF5E7B" w:rsidRDefault="00C603F7">
            <w:r>
              <w:t>Operator</w:t>
            </w:r>
          </w:p>
        </w:tc>
        <w:tc>
          <w:tcPr>
            <w:tcW w:w="1728" w:type="dxa"/>
            <w:vAlign w:val="center"/>
          </w:tcPr>
          <w:p w14:paraId="1F60FE05" w14:textId="77777777" w:rsidR="00AF5E7B" w:rsidRDefault="00AF5E7B"/>
        </w:tc>
      </w:tr>
      <w:tr w:rsidR="00AF5E7B" w14:paraId="362467B8" w14:textId="77777777">
        <w:trPr>
          <w:jc w:val="center"/>
        </w:trPr>
        <w:tc>
          <w:tcPr>
            <w:tcW w:w="1512" w:type="dxa"/>
            <w:vAlign w:val="center"/>
          </w:tcPr>
          <w:p w14:paraId="32047E07" w14:textId="77777777" w:rsidR="00AF5E7B" w:rsidRDefault="00C603F7">
            <w:r>
              <w:t>Weekly</w:t>
            </w:r>
          </w:p>
        </w:tc>
        <w:tc>
          <w:tcPr>
            <w:tcW w:w="3528" w:type="dxa"/>
            <w:vAlign w:val="center"/>
          </w:tcPr>
          <w:p w14:paraId="716399B9" w14:textId="77777777" w:rsidR="00AF5E7B" w:rsidRDefault="00C603F7">
            <w:r>
              <w:t>Clean and lightly lubricate exposed slides/ways, column and moving surfaces.</w:t>
            </w:r>
          </w:p>
        </w:tc>
        <w:tc>
          <w:tcPr>
            <w:tcW w:w="6552" w:type="dxa"/>
            <w:vAlign w:val="center"/>
          </w:tcPr>
          <w:p w14:paraId="150D3D7A" w14:textId="77777777" w:rsidR="00AF5E7B" w:rsidRDefault="00C603F7">
            <w:r>
              <w:t>Surfaces clean with an even lubricant film; movement smooth.</w:t>
            </w:r>
          </w:p>
        </w:tc>
        <w:tc>
          <w:tcPr>
            <w:tcW w:w="1944" w:type="dxa"/>
            <w:vAlign w:val="center"/>
          </w:tcPr>
          <w:p w14:paraId="37FC411F" w14:textId="77777777" w:rsidR="00AF5E7B" w:rsidRDefault="00C603F7">
            <w:r>
              <w:t>Operator / Maintenance</w:t>
            </w:r>
          </w:p>
        </w:tc>
        <w:tc>
          <w:tcPr>
            <w:tcW w:w="1728" w:type="dxa"/>
            <w:vAlign w:val="center"/>
          </w:tcPr>
          <w:p w14:paraId="635B06E5" w14:textId="77777777" w:rsidR="00AF5E7B" w:rsidRDefault="00AF5E7B"/>
        </w:tc>
      </w:tr>
      <w:tr w:rsidR="00AF5E7B" w14:paraId="5AC15873" w14:textId="77777777">
        <w:trPr>
          <w:jc w:val="center"/>
        </w:trPr>
        <w:tc>
          <w:tcPr>
            <w:tcW w:w="1512" w:type="dxa"/>
            <w:vAlign w:val="center"/>
          </w:tcPr>
          <w:p w14:paraId="2DABC03B" w14:textId="77777777" w:rsidR="00AF5E7B" w:rsidRDefault="00C603F7">
            <w:r>
              <w:t>Weekly</w:t>
            </w:r>
          </w:p>
        </w:tc>
        <w:tc>
          <w:tcPr>
            <w:tcW w:w="3528" w:type="dxa"/>
            <w:vAlign w:val="center"/>
          </w:tcPr>
          <w:p w14:paraId="30FA6EBA" w14:textId="77777777" w:rsidR="00AF5E7B" w:rsidRDefault="00C603F7">
            <w:r>
              <w:t>Inspect drive belts, pulleys and accessible fasteners.</w:t>
            </w:r>
          </w:p>
        </w:tc>
        <w:tc>
          <w:tcPr>
            <w:tcW w:w="6552" w:type="dxa"/>
            <w:vAlign w:val="center"/>
          </w:tcPr>
          <w:p w14:paraId="1276A080" w14:textId="77777777" w:rsidR="00AF5E7B" w:rsidRDefault="00C603F7">
            <w:r>
              <w:t>No cracking, fraying, excessive slack or loose fasteners. Isolate power before inspection.</w:t>
            </w:r>
          </w:p>
        </w:tc>
        <w:tc>
          <w:tcPr>
            <w:tcW w:w="1944" w:type="dxa"/>
            <w:vAlign w:val="center"/>
          </w:tcPr>
          <w:p w14:paraId="6BF81A8D" w14:textId="77777777" w:rsidR="00AF5E7B" w:rsidRDefault="00C603F7">
            <w:r>
              <w:t>Maintenance</w:t>
            </w:r>
          </w:p>
        </w:tc>
        <w:tc>
          <w:tcPr>
            <w:tcW w:w="1728" w:type="dxa"/>
            <w:vAlign w:val="center"/>
          </w:tcPr>
          <w:p w14:paraId="281F7B13" w14:textId="77777777" w:rsidR="00AF5E7B" w:rsidRDefault="00AF5E7B"/>
        </w:tc>
      </w:tr>
      <w:tr w:rsidR="00AF5E7B" w14:paraId="39C8E0A6" w14:textId="77777777">
        <w:trPr>
          <w:jc w:val="center"/>
        </w:trPr>
        <w:tc>
          <w:tcPr>
            <w:tcW w:w="1512" w:type="dxa"/>
            <w:vAlign w:val="center"/>
          </w:tcPr>
          <w:p w14:paraId="466B17BB" w14:textId="77777777" w:rsidR="00AF5E7B" w:rsidRDefault="00C603F7">
            <w:r>
              <w:t>Weekly</w:t>
            </w:r>
          </w:p>
        </w:tc>
        <w:tc>
          <w:tcPr>
            <w:tcW w:w="3528" w:type="dxa"/>
            <w:vAlign w:val="center"/>
          </w:tcPr>
          <w:p w14:paraId="157A469D" w14:textId="77777777" w:rsidR="00AF5E7B" w:rsidRDefault="00C603F7">
            <w:r>
              <w:t>Check coolant system if fitted.</w:t>
            </w:r>
          </w:p>
        </w:tc>
        <w:tc>
          <w:tcPr>
            <w:tcW w:w="6552" w:type="dxa"/>
            <w:vAlign w:val="center"/>
          </w:tcPr>
          <w:p w14:paraId="0EF3BB2C" w14:textId="77777777" w:rsidR="00AF5E7B" w:rsidRDefault="00C603F7">
            <w:r>
              <w:t>Coolant level adequate; tank/lines/nozzles clean and flowing; no leaks.</w:t>
            </w:r>
          </w:p>
        </w:tc>
        <w:tc>
          <w:tcPr>
            <w:tcW w:w="1944" w:type="dxa"/>
            <w:vAlign w:val="center"/>
          </w:tcPr>
          <w:p w14:paraId="37603B0F" w14:textId="77777777" w:rsidR="00AF5E7B" w:rsidRDefault="00C603F7">
            <w:r>
              <w:t>Operator / Maintenance</w:t>
            </w:r>
          </w:p>
        </w:tc>
        <w:tc>
          <w:tcPr>
            <w:tcW w:w="1728" w:type="dxa"/>
            <w:vAlign w:val="center"/>
          </w:tcPr>
          <w:p w14:paraId="01C69182" w14:textId="77777777" w:rsidR="00AF5E7B" w:rsidRDefault="00AF5E7B"/>
        </w:tc>
      </w:tr>
      <w:tr w:rsidR="00AF5E7B" w14:paraId="45B28D4D" w14:textId="77777777">
        <w:trPr>
          <w:jc w:val="center"/>
        </w:trPr>
        <w:tc>
          <w:tcPr>
            <w:tcW w:w="1512" w:type="dxa"/>
            <w:vAlign w:val="center"/>
          </w:tcPr>
          <w:p w14:paraId="6A5F1187" w14:textId="77777777" w:rsidR="00AF5E7B" w:rsidRDefault="00C603F7">
            <w:r>
              <w:t>Monthly</w:t>
            </w:r>
          </w:p>
        </w:tc>
        <w:tc>
          <w:tcPr>
            <w:tcW w:w="3528" w:type="dxa"/>
            <w:vAlign w:val="center"/>
          </w:tcPr>
          <w:p w14:paraId="5C3054FD" w14:textId="77777777" w:rsidR="00AF5E7B" w:rsidRDefault="00C603F7">
            <w:r>
              <w:t>Inspect electrical cable, plug/isolator, switches and enclosure externally.</w:t>
            </w:r>
          </w:p>
        </w:tc>
        <w:tc>
          <w:tcPr>
            <w:tcW w:w="6552" w:type="dxa"/>
            <w:vAlign w:val="center"/>
          </w:tcPr>
          <w:p w14:paraId="45394BCC" w14:textId="77777777" w:rsidR="00AF5E7B" w:rsidRDefault="00C603F7">
            <w:r>
              <w:t>No damage, loose fittings, contamination or exposed conductors. Electrical repairs by authorised personnel only.</w:t>
            </w:r>
          </w:p>
        </w:tc>
        <w:tc>
          <w:tcPr>
            <w:tcW w:w="1944" w:type="dxa"/>
            <w:vAlign w:val="center"/>
          </w:tcPr>
          <w:p w14:paraId="421D9B70" w14:textId="77777777" w:rsidR="00AF5E7B" w:rsidRDefault="00C603F7">
            <w:r>
              <w:t>Maintenance / Electrician</w:t>
            </w:r>
          </w:p>
        </w:tc>
        <w:tc>
          <w:tcPr>
            <w:tcW w:w="1728" w:type="dxa"/>
            <w:vAlign w:val="center"/>
          </w:tcPr>
          <w:p w14:paraId="04E0F8B9" w14:textId="77777777" w:rsidR="00AF5E7B" w:rsidRDefault="00AF5E7B"/>
        </w:tc>
      </w:tr>
      <w:tr w:rsidR="00AF5E7B" w14:paraId="334D7F19" w14:textId="77777777">
        <w:trPr>
          <w:jc w:val="center"/>
        </w:trPr>
        <w:tc>
          <w:tcPr>
            <w:tcW w:w="1512" w:type="dxa"/>
            <w:vAlign w:val="center"/>
          </w:tcPr>
          <w:p w14:paraId="6DE3905F" w14:textId="77777777" w:rsidR="00AF5E7B" w:rsidRDefault="00C603F7">
            <w:r>
              <w:t>Monthly</w:t>
            </w:r>
          </w:p>
        </w:tc>
        <w:tc>
          <w:tcPr>
            <w:tcW w:w="3528" w:type="dxa"/>
            <w:vAlign w:val="center"/>
          </w:tcPr>
          <w:p w14:paraId="4E267EB4" w14:textId="77777777" w:rsidR="00AF5E7B" w:rsidRDefault="00C603F7">
            <w:r>
              <w:t>Check spindle/chuck run condition and feed operation.</w:t>
            </w:r>
          </w:p>
        </w:tc>
        <w:tc>
          <w:tcPr>
            <w:tcW w:w="6552" w:type="dxa"/>
            <w:vAlign w:val="center"/>
          </w:tcPr>
          <w:p w14:paraId="35D79256" w14:textId="77777777" w:rsidR="00AF5E7B" w:rsidRDefault="00C603F7">
            <w:r>
              <w:t>Smooth operation with no abnormal play, sticking or unusual sound.</w:t>
            </w:r>
          </w:p>
        </w:tc>
        <w:tc>
          <w:tcPr>
            <w:tcW w:w="1944" w:type="dxa"/>
            <w:vAlign w:val="center"/>
          </w:tcPr>
          <w:p w14:paraId="2A15CA01" w14:textId="77777777" w:rsidR="00AF5E7B" w:rsidRDefault="00C603F7">
            <w:r>
              <w:t>Maintenance</w:t>
            </w:r>
          </w:p>
        </w:tc>
        <w:tc>
          <w:tcPr>
            <w:tcW w:w="1728" w:type="dxa"/>
            <w:vAlign w:val="center"/>
          </w:tcPr>
          <w:p w14:paraId="20F35D42" w14:textId="77777777" w:rsidR="00AF5E7B" w:rsidRDefault="00AF5E7B"/>
        </w:tc>
      </w:tr>
      <w:tr w:rsidR="00AF5E7B" w14:paraId="3D2AB2BF" w14:textId="77777777">
        <w:trPr>
          <w:jc w:val="center"/>
        </w:trPr>
        <w:tc>
          <w:tcPr>
            <w:tcW w:w="1512" w:type="dxa"/>
            <w:vAlign w:val="center"/>
          </w:tcPr>
          <w:p w14:paraId="3F11BEEB" w14:textId="77777777" w:rsidR="00AF5E7B" w:rsidRDefault="00C603F7">
            <w:r>
              <w:t>Monthly</w:t>
            </w:r>
          </w:p>
        </w:tc>
        <w:tc>
          <w:tcPr>
            <w:tcW w:w="3528" w:type="dxa"/>
            <w:vAlign w:val="center"/>
          </w:tcPr>
          <w:p w14:paraId="26D6193C" w14:textId="77777777" w:rsidR="00AF5E7B" w:rsidRDefault="00C603F7">
            <w:r>
              <w:t>Inspect radial arm, column clamping and head travel/clamping.</w:t>
            </w:r>
          </w:p>
        </w:tc>
        <w:tc>
          <w:tcPr>
            <w:tcW w:w="6552" w:type="dxa"/>
            <w:vAlign w:val="center"/>
          </w:tcPr>
          <w:p w14:paraId="7E92E0CB" w14:textId="77777777" w:rsidR="00AF5E7B" w:rsidRDefault="00C603F7">
            <w:r>
              <w:t>Movement smooth; clamps hold securely with no unintended movement.</w:t>
            </w:r>
          </w:p>
        </w:tc>
        <w:tc>
          <w:tcPr>
            <w:tcW w:w="1944" w:type="dxa"/>
            <w:vAlign w:val="center"/>
          </w:tcPr>
          <w:p w14:paraId="63C6CF51" w14:textId="77777777" w:rsidR="00AF5E7B" w:rsidRDefault="00C603F7">
            <w:r>
              <w:t>Maintenance</w:t>
            </w:r>
          </w:p>
        </w:tc>
        <w:tc>
          <w:tcPr>
            <w:tcW w:w="1728" w:type="dxa"/>
            <w:vAlign w:val="center"/>
          </w:tcPr>
          <w:p w14:paraId="5D0C5521" w14:textId="77777777" w:rsidR="00AF5E7B" w:rsidRDefault="00AF5E7B"/>
        </w:tc>
      </w:tr>
      <w:tr w:rsidR="00AF5E7B" w14:paraId="753BDF0A" w14:textId="77777777">
        <w:trPr>
          <w:jc w:val="center"/>
        </w:trPr>
        <w:tc>
          <w:tcPr>
            <w:tcW w:w="1512" w:type="dxa"/>
            <w:vAlign w:val="center"/>
          </w:tcPr>
          <w:p w14:paraId="2A182879" w14:textId="77777777" w:rsidR="00AF5E7B" w:rsidRDefault="00C603F7">
            <w:r>
              <w:t>3 Monthly</w:t>
            </w:r>
          </w:p>
        </w:tc>
        <w:tc>
          <w:tcPr>
            <w:tcW w:w="3528" w:type="dxa"/>
            <w:vAlign w:val="center"/>
          </w:tcPr>
          <w:p w14:paraId="7BD570B0" w14:textId="77777777" w:rsidR="00AF5E7B" w:rsidRDefault="00C603F7">
            <w:r>
              <w:t>Check machine levelling, foundation/anchor bolts and general fasteners.</w:t>
            </w:r>
          </w:p>
        </w:tc>
        <w:tc>
          <w:tcPr>
            <w:tcW w:w="6552" w:type="dxa"/>
            <w:vAlign w:val="center"/>
          </w:tcPr>
          <w:p w14:paraId="4650FBC2" w14:textId="77777777" w:rsidR="00AF5E7B" w:rsidRDefault="00C603F7">
            <w:r>
              <w:t>Machine stable; bolts/fasteners secure.</w:t>
            </w:r>
          </w:p>
        </w:tc>
        <w:tc>
          <w:tcPr>
            <w:tcW w:w="1944" w:type="dxa"/>
            <w:vAlign w:val="center"/>
          </w:tcPr>
          <w:p w14:paraId="2BD72A01" w14:textId="77777777" w:rsidR="00AF5E7B" w:rsidRDefault="00C603F7">
            <w:r>
              <w:t>Maintenance</w:t>
            </w:r>
          </w:p>
        </w:tc>
        <w:tc>
          <w:tcPr>
            <w:tcW w:w="1728" w:type="dxa"/>
            <w:vAlign w:val="center"/>
          </w:tcPr>
          <w:p w14:paraId="78732ABF" w14:textId="77777777" w:rsidR="00AF5E7B" w:rsidRDefault="00AF5E7B"/>
        </w:tc>
      </w:tr>
      <w:tr w:rsidR="00AF5E7B" w14:paraId="43AF5504" w14:textId="77777777">
        <w:trPr>
          <w:jc w:val="center"/>
        </w:trPr>
        <w:tc>
          <w:tcPr>
            <w:tcW w:w="1512" w:type="dxa"/>
            <w:vAlign w:val="center"/>
          </w:tcPr>
          <w:p w14:paraId="14E87401" w14:textId="77777777" w:rsidR="00AF5E7B" w:rsidRDefault="00C603F7">
            <w:r>
              <w:t>3 Monthly</w:t>
            </w:r>
          </w:p>
        </w:tc>
        <w:tc>
          <w:tcPr>
            <w:tcW w:w="3528" w:type="dxa"/>
            <w:vAlign w:val="center"/>
          </w:tcPr>
          <w:p w14:paraId="34B6F719" w14:textId="77777777" w:rsidR="00AF5E7B" w:rsidRDefault="00C603F7">
            <w:r>
              <w:t>Inspect lubrication points and lubrication system.</w:t>
            </w:r>
          </w:p>
        </w:tc>
        <w:tc>
          <w:tcPr>
            <w:tcW w:w="6552" w:type="dxa"/>
            <w:vAlign w:val="center"/>
          </w:tcPr>
          <w:p w14:paraId="6A323E6A" w14:textId="77777777" w:rsidR="00AF5E7B" w:rsidRDefault="00C603F7">
            <w:r>
              <w:t>Lubricant reaches required points; lines/fittings free from blockage or damage.</w:t>
            </w:r>
          </w:p>
        </w:tc>
        <w:tc>
          <w:tcPr>
            <w:tcW w:w="1944" w:type="dxa"/>
            <w:vAlign w:val="center"/>
          </w:tcPr>
          <w:p w14:paraId="24915B86" w14:textId="77777777" w:rsidR="00AF5E7B" w:rsidRDefault="00C603F7">
            <w:r>
              <w:t>Maintenance</w:t>
            </w:r>
          </w:p>
        </w:tc>
        <w:tc>
          <w:tcPr>
            <w:tcW w:w="1728" w:type="dxa"/>
            <w:vAlign w:val="center"/>
          </w:tcPr>
          <w:p w14:paraId="7770F68C" w14:textId="77777777" w:rsidR="00AF5E7B" w:rsidRDefault="00AF5E7B"/>
        </w:tc>
      </w:tr>
      <w:tr w:rsidR="00AF5E7B" w14:paraId="05EBDF45" w14:textId="77777777">
        <w:trPr>
          <w:jc w:val="center"/>
        </w:trPr>
        <w:tc>
          <w:tcPr>
            <w:tcW w:w="1512" w:type="dxa"/>
            <w:vAlign w:val="center"/>
          </w:tcPr>
          <w:p w14:paraId="385D538B" w14:textId="77777777" w:rsidR="00AF5E7B" w:rsidRDefault="00C603F7">
            <w:r>
              <w:t>6 Monthly</w:t>
            </w:r>
          </w:p>
        </w:tc>
        <w:tc>
          <w:tcPr>
            <w:tcW w:w="3528" w:type="dxa"/>
            <w:vAlign w:val="center"/>
          </w:tcPr>
          <w:p w14:paraId="6F5AD435" w14:textId="77777777" w:rsidR="00AF5E7B" w:rsidRDefault="00C603F7">
            <w:r>
              <w:t>Inspect drive system and gearbox for wear/leakage; check oil condition where applicable.</w:t>
            </w:r>
          </w:p>
        </w:tc>
        <w:tc>
          <w:tcPr>
            <w:tcW w:w="6552" w:type="dxa"/>
            <w:vAlign w:val="center"/>
          </w:tcPr>
          <w:p w14:paraId="0A8BF7DC" w14:textId="77777777" w:rsidR="00AF5E7B" w:rsidRDefault="00C603F7">
            <w:r>
              <w:t>No abnormal wear/leaks. Replace oil only to manufacturer specification and site procedure.</w:t>
            </w:r>
          </w:p>
        </w:tc>
        <w:tc>
          <w:tcPr>
            <w:tcW w:w="1944" w:type="dxa"/>
            <w:vAlign w:val="center"/>
          </w:tcPr>
          <w:p w14:paraId="36B0571D" w14:textId="77777777" w:rsidR="00AF5E7B" w:rsidRDefault="00C603F7">
            <w:r>
              <w:t>Maintenance</w:t>
            </w:r>
          </w:p>
        </w:tc>
        <w:tc>
          <w:tcPr>
            <w:tcW w:w="1728" w:type="dxa"/>
            <w:vAlign w:val="center"/>
          </w:tcPr>
          <w:p w14:paraId="260AC31C" w14:textId="77777777" w:rsidR="00AF5E7B" w:rsidRDefault="00AF5E7B"/>
        </w:tc>
      </w:tr>
      <w:tr w:rsidR="00AF5E7B" w14:paraId="32D01BD1" w14:textId="77777777">
        <w:trPr>
          <w:jc w:val="center"/>
        </w:trPr>
        <w:tc>
          <w:tcPr>
            <w:tcW w:w="1512" w:type="dxa"/>
            <w:vAlign w:val="center"/>
          </w:tcPr>
          <w:p w14:paraId="44E1023A" w14:textId="77777777" w:rsidR="00AF5E7B" w:rsidRDefault="00C603F7">
            <w:r>
              <w:t>6 Monthly</w:t>
            </w:r>
          </w:p>
        </w:tc>
        <w:tc>
          <w:tcPr>
            <w:tcW w:w="3528" w:type="dxa"/>
            <w:vAlign w:val="center"/>
          </w:tcPr>
          <w:p w14:paraId="071F52B3" w14:textId="77777777" w:rsidR="00AF5E7B" w:rsidRDefault="00C603F7">
            <w:r>
              <w:t>Inspect spindle taper, chuck/arbor and accuracy condition.</w:t>
            </w:r>
          </w:p>
        </w:tc>
        <w:tc>
          <w:tcPr>
            <w:tcW w:w="6552" w:type="dxa"/>
            <w:vAlign w:val="center"/>
          </w:tcPr>
          <w:p w14:paraId="57B45885" w14:textId="77777777" w:rsidR="00AF5E7B" w:rsidRDefault="00C603F7">
            <w:r>
              <w:t>Clean, undamaged mating surfaces; check runout/alignment to workshop tolerance.</w:t>
            </w:r>
          </w:p>
        </w:tc>
        <w:tc>
          <w:tcPr>
            <w:tcW w:w="1944" w:type="dxa"/>
            <w:vAlign w:val="center"/>
          </w:tcPr>
          <w:p w14:paraId="3CB4C8B3" w14:textId="77777777" w:rsidR="00AF5E7B" w:rsidRDefault="00C603F7">
            <w:r>
              <w:t>Maintenance</w:t>
            </w:r>
          </w:p>
        </w:tc>
        <w:tc>
          <w:tcPr>
            <w:tcW w:w="1728" w:type="dxa"/>
            <w:vAlign w:val="center"/>
          </w:tcPr>
          <w:p w14:paraId="7E844175" w14:textId="77777777" w:rsidR="00AF5E7B" w:rsidRDefault="00AF5E7B"/>
        </w:tc>
      </w:tr>
      <w:tr w:rsidR="00AF5E7B" w14:paraId="6C1E95EB" w14:textId="77777777">
        <w:trPr>
          <w:jc w:val="center"/>
        </w:trPr>
        <w:tc>
          <w:tcPr>
            <w:tcW w:w="1512" w:type="dxa"/>
            <w:vAlign w:val="center"/>
          </w:tcPr>
          <w:p w14:paraId="74C7F392" w14:textId="77777777" w:rsidR="00AF5E7B" w:rsidRDefault="00C603F7">
            <w:r>
              <w:t>Annually</w:t>
            </w:r>
          </w:p>
        </w:tc>
        <w:tc>
          <w:tcPr>
            <w:tcW w:w="3528" w:type="dxa"/>
            <w:vAlign w:val="center"/>
          </w:tcPr>
          <w:p w14:paraId="35D80F4B" w14:textId="77777777" w:rsidR="00AF5E7B" w:rsidRDefault="00C603F7">
            <w:r>
              <w:t>Comprehensive mechanical and electrical preventive maintenance inspection.</w:t>
            </w:r>
          </w:p>
        </w:tc>
        <w:tc>
          <w:tcPr>
            <w:tcW w:w="6552" w:type="dxa"/>
            <w:vAlign w:val="center"/>
          </w:tcPr>
          <w:p w14:paraId="3CCF6F69" w14:textId="77777777" w:rsidR="00AF5E7B" w:rsidRDefault="00C603F7">
            <w:r>
              <w:t>Inspect safety system, bearings, drive, feed, clamping, lubrication and electrical components. Correct defects before return to service.</w:t>
            </w:r>
          </w:p>
        </w:tc>
        <w:tc>
          <w:tcPr>
            <w:tcW w:w="1944" w:type="dxa"/>
            <w:vAlign w:val="center"/>
          </w:tcPr>
          <w:p w14:paraId="7CF1EDB3" w14:textId="77777777" w:rsidR="00AF5E7B" w:rsidRDefault="00C603F7">
            <w:r>
              <w:t>Qualified Maintenance</w:t>
            </w:r>
          </w:p>
        </w:tc>
        <w:tc>
          <w:tcPr>
            <w:tcW w:w="1728" w:type="dxa"/>
            <w:vAlign w:val="center"/>
          </w:tcPr>
          <w:p w14:paraId="6838F512" w14:textId="77777777" w:rsidR="00AF5E7B" w:rsidRDefault="00AF5E7B"/>
        </w:tc>
      </w:tr>
      <w:tr w:rsidR="00AF5E7B" w14:paraId="1F9C8888" w14:textId="77777777">
        <w:trPr>
          <w:jc w:val="center"/>
        </w:trPr>
        <w:tc>
          <w:tcPr>
            <w:tcW w:w="1512" w:type="dxa"/>
            <w:vAlign w:val="center"/>
          </w:tcPr>
          <w:p w14:paraId="6C6A452A" w14:textId="77777777" w:rsidR="00AF5E7B" w:rsidRDefault="00C603F7">
            <w:r>
              <w:t>Annually</w:t>
            </w:r>
          </w:p>
        </w:tc>
        <w:tc>
          <w:tcPr>
            <w:tcW w:w="3528" w:type="dxa"/>
            <w:vAlign w:val="center"/>
          </w:tcPr>
          <w:p w14:paraId="43EC5292" w14:textId="77777777" w:rsidR="00AF5E7B" w:rsidRDefault="00C603F7">
            <w:r>
              <w:t>Verify machine accuracy and condition after overhaul/major repair.</w:t>
            </w:r>
          </w:p>
        </w:tc>
        <w:tc>
          <w:tcPr>
            <w:tcW w:w="6552" w:type="dxa"/>
            <w:vAlign w:val="center"/>
          </w:tcPr>
          <w:p w14:paraId="5C287DAF" w14:textId="77777777" w:rsidR="00AF5E7B" w:rsidRDefault="00C603F7">
            <w:r>
              <w:t>Record inspection results against approved workshop/manufacturer tolerance.</w:t>
            </w:r>
          </w:p>
        </w:tc>
        <w:tc>
          <w:tcPr>
            <w:tcW w:w="1944" w:type="dxa"/>
            <w:vAlign w:val="center"/>
          </w:tcPr>
          <w:p w14:paraId="186A89D4" w14:textId="77777777" w:rsidR="00AF5E7B" w:rsidRDefault="00C603F7">
            <w:r>
              <w:t>Qualified Maintenance</w:t>
            </w:r>
          </w:p>
        </w:tc>
        <w:tc>
          <w:tcPr>
            <w:tcW w:w="1728" w:type="dxa"/>
            <w:vAlign w:val="center"/>
          </w:tcPr>
          <w:p w14:paraId="4A364908" w14:textId="77777777" w:rsidR="00AF5E7B" w:rsidRDefault="00AF5E7B"/>
        </w:tc>
      </w:tr>
    </w:tbl>
    <w:p w14:paraId="532E8DF7" w14:textId="77777777" w:rsidR="00AF5E7B" w:rsidRDefault="00C603F7">
      <w:r>
        <w:rPr>
          <w:b/>
        </w:rPr>
        <w:lastRenderedPageBreak/>
        <w:t xml:space="preserve">Safety note: </w:t>
      </w:r>
      <w:r>
        <w:t>Before maintenance, isolate the machine from electrical power and apply the site lockout/tagout procedure. Never remove guards or work on moving parts while the machine is energised. Follow the machine manufacturer manual and the site HSE procedure if they specify stricter requirements.</w:t>
      </w:r>
    </w:p>
    <w:p w14:paraId="3C091E4A" w14:textId="77777777" w:rsidR="00AF5E7B" w:rsidRDefault="00C603F7">
      <w:r>
        <w:rPr>
          <w:b/>
        </w:rPr>
        <w:t xml:space="preserve">Important: </w:t>
      </w:r>
      <w:r>
        <w:t>This schedule is a practical generic preventive-maintenance template. Exact lubricant grades, quantities, oil-change intervals, belt settings, electrical test values and accuracy tolerances must be taken from the specific Kitchen &amp; Walker KW machine manual/nameplate and your approved site procedure.</w:t>
      </w:r>
    </w:p>
    <w:p w14:paraId="44DBC364" w14:textId="77777777" w:rsidR="00AF5E7B" w:rsidRDefault="00AF5E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2"/>
        <w:gridCol w:w="3882"/>
        <w:gridCol w:w="3882"/>
        <w:gridCol w:w="3882"/>
      </w:tblGrid>
      <w:tr w:rsidR="00AF5E7B" w14:paraId="02402C6B" w14:textId="77777777">
        <w:tc>
          <w:tcPr>
            <w:tcW w:w="3884" w:type="dxa"/>
          </w:tcPr>
          <w:p w14:paraId="3DE3AA3F" w14:textId="77777777" w:rsidR="00AF5E7B" w:rsidRDefault="00C603F7">
            <w:r>
              <w:t>Maintenance performed by</w:t>
            </w:r>
          </w:p>
        </w:tc>
        <w:tc>
          <w:tcPr>
            <w:tcW w:w="3884" w:type="dxa"/>
          </w:tcPr>
          <w:p w14:paraId="62070156" w14:textId="77777777" w:rsidR="00AF5E7B" w:rsidRDefault="00C603F7">
            <w:r>
              <w:t>Date</w:t>
            </w:r>
          </w:p>
        </w:tc>
        <w:tc>
          <w:tcPr>
            <w:tcW w:w="3884" w:type="dxa"/>
          </w:tcPr>
          <w:p w14:paraId="41CB20E6" w14:textId="77777777" w:rsidR="00AF5E7B" w:rsidRDefault="00C603F7">
            <w:r>
              <w:t>Checked by</w:t>
            </w:r>
          </w:p>
        </w:tc>
        <w:tc>
          <w:tcPr>
            <w:tcW w:w="3884" w:type="dxa"/>
          </w:tcPr>
          <w:p w14:paraId="28B9FD89" w14:textId="77777777" w:rsidR="00AF5E7B" w:rsidRDefault="00C603F7">
            <w:r>
              <w:t>Signature</w:t>
            </w:r>
          </w:p>
        </w:tc>
      </w:tr>
      <w:tr w:rsidR="00AF5E7B" w14:paraId="2F6FAA75" w14:textId="77777777">
        <w:tc>
          <w:tcPr>
            <w:tcW w:w="3884" w:type="dxa"/>
          </w:tcPr>
          <w:p w14:paraId="72F4A876" w14:textId="77777777" w:rsidR="00AF5E7B" w:rsidRDefault="00C603F7">
            <w:r>
              <w:br/>
            </w:r>
          </w:p>
        </w:tc>
        <w:tc>
          <w:tcPr>
            <w:tcW w:w="3884" w:type="dxa"/>
          </w:tcPr>
          <w:p w14:paraId="2EEF9B6D" w14:textId="77777777" w:rsidR="00AF5E7B" w:rsidRDefault="00C603F7">
            <w:r>
              <w:br/>
            </w:r>
          </w:p>
        </w:tc>
        <w:tc>
          <w:tcPr>
            <w:tcW w:w="3884" w:type="dxa"/>
          </w:tcPr>
          <w:p w14:paraId="392A6603" w14:textId="77777777" w:rsidR="00AF5E7B" w:rsidRDefault="00C603F7">
            <w:r>
              <w:br/>
            </w:r>
          </w:p>
        </w:tc>
        <w:tc>
          <w:tcPr>
            <w:tcW w:w="3884" w:type="dxa"/>
          </w:tcPr>
          <w:p w14:paraId="2A984A85" w14:textId="77777777" w:rsidR="00AF5E7B" w:rsidRDefault="00C603F7">
            <w:r>
              <w:br/>
            </w:r>
          </w:p>
        </w:tc>
      </w:tr>
    </w:tbl>
    <w:p w14:paraId="69EB11AF" w14:textId="77777777" w:rsidR="00C603F7" w:rsidRDefault="00C603F7"/>
    <w:sectPr w:rsidR="00C603F7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826317">
    <w:abstractNumId w:val="8"/>
  </w:num>
  <w:num w:numId="2" w16cid:durableId="1272468898">
    <w:abstractNumId w:val="6"/>
  </w:num>
  <w:num w:numId="3" w16cid:durableId="1809591896">
    <w:abstractNumId w:val="5"/>
  </w:num>
  <w:num w:numId="4" w16cid:durableId="1297027054">
    <w:abstractNumId w:val="4"/>
  </w:num>
  <w:num w:numId="5" w16cid:durableId="1291982388">
    <w:abstractNumId w:val="7"/>
  </w:num>
  <w:num w:numId="6" w16cid:durableId="407114769">
    <w:abstractNumId w:val="3"/>
  </w:num>
  <w:num w:numId="7" w16cid:durableId="1588463379">
    <w:abstractNumId w:val="2"/>
  </w:num>
  <w:num w:numId="8" w16cid:durableId="47607846">
    <w:abstractNumId w:val="1"/>
  </w:num>
  <w:num w:numId="9" w16cid:durableId="61652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C30"/>
    <w:rsid w:val="00034616"/>
    <w:rsid w:val="0006063C"/>
    <w:rsid w:val="00102CFC"/>
    <w:rsid w:val="0015074B"/>
    <w:rsid w:val="0029639D"/>
    <w:rsid w:val="00326F90"/>
    <w:rsid w:val="00AA1D8D"/>
    <w:rsid w:val="00AF5E7B"/>
    <w:rsid w:val="00B47730"/>
    <w:rsid w:val="00C603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FEE1F"/>
  <w14:defaultImageDpi w14:val="300"/>
  <w15:docId w15:val="{EFCA129D-2065-4D0D-9F11-055D9575A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c3eb348-6bb5-454e-8246-2b03a499fa4a}" enabled="1" method="Privileged" siteId="{d9c7995d-4c06-40b7-829c-3921bdc751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Giri, Prakash</dc:creator>
  <cp:keywords/>
  <dc:description>generated by python-docx</dc:description>
  <cp:lastModifiedBy>Giri, Prakash</cp:lastModifiedBy>
  <cp:revision>2</cp:revision>
  <dcterms:created xsi:type="dcterms:W3CDTF">2026-10-09T05:26:00Z</dcterms:created>
  <dcterms:modified xsi:type="dcterms:W3CDTF">2026-10-09T05:26:00Z</dcterms:modified>
  <cp:category/>
</cp:coreProperties>
</file>